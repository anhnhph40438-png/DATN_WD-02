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60E29" w14:textId="77777777" w:rsidR="006261E6" w:rsidRPr="00BD049A" w:rsidRDefault="00000000">
      <w:pPr>
        <w:jc w:val="center"/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52"/>
        </w:rPr>
        <w:t>BARBERLY</w:t>
      </w:r>
    </w:p>
    <w:p w14:paraId="3AAA38ED" w14:textId="77777777" w:rsidR="006261E6" w:rsidRPr="00BD049A" w:rsidRDefault="00000000">
      <w:pPr>
        <w:jc w:val="center"/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i/>
          <w:sz w:val="32"/>
        </w:rPr>
        <w:t>Ứng dụng đặt lịch cắt tóc</w:t>
      </w:r>
    </w:p>
    <w:p w14:paraId="29D1296B" w14:textId="77777777" w:rsidR="006261E6" w:rsidRPr="00BD049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049A" w:rsidRPr="00BD049A" w14:paraId="0E05219B" w14:textId="77777777">
        <w:tc>
          <w:tcPr>
            <w:tcW w:w="4320" w:type="dxa"/>
            <w:shd w:val="clear" w:color="auto" w:fill="E8E8E8"/>
          </w:tcPr>
          <w:p w14:paraId="582EA8F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320" w:type="dxa"/>
          </w:tcPr>
          <w:p w14:paraId="1115D7D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ReactJS</w:t>
            </w:r>
          </w:p>
        </w:tc>
      </w:tr>
      <w:tr w:rsidR="00BD049A" w:rsidRPr="00BD049A" w14:paraId="5B4158EE" w14:textId="77777777">
        <w:tc>
          <w:tcPr>
            <w:tcW w:w="4320" w:type="dxa"/>
            <w:shd w:val="clear" w:color="auto" w:fill="E8E8E8"/>
          </w:tcPr>
          <w:p w14:paraId="75E6DF0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320" w:type="dxa"/>
          </w:tcPr>
          <w:p w14:paraId="3506A6F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NodeJS (Express)</w:t>
            </w:r>
          </w:p>
        </w:tc>
      </w:tr>
      <w:tr w:rsidR="00BD049A" w:rsidRPr="00BD049A" w14:paraId="52C2350D" w14:textId="77777777">
        <w:tc>
          <w:tcPr>
            <w:tcW w:w="4320" w:type="dxa"/>
            <w:shd w:val="clear" w:color="auto" w:fill="E8E8E8"/>
          </w:tcPr>
          <w:p w14:paraId="74FD898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320" w:type="dxa"/>
          </w:tcPr>
          <w:p w14:paraId="3D9330C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MongoDB</w:t>
            </w:r>
          </w:p>
        </w:tc>
      </w:tr>
      <w:tr w:rsidR="00BD049A" w:rsidRPr="00BD049A" w14:paraId="6EA72701" w14:textId="77777777">
        <w:tc>
          <w:tcPr>
            <w:tcW w:w="4320" w:type="dxa"/>
            <w:shd w:val="clear" w:color="auto" w:fill="E8E8E8"/>
          </w:tcPr>
          <w:p w14:paraId="7F7A24D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4320" w:type="dxa"/>
          </w:tcPr>
          <w:p w14:paraId="0BE516C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VNPay</w:t>
            </w:r>
          </w:p>
        </w:tc>
      </w:tr>
      <w:tr w:rsidR="00BD049A" w:rsidRPr="00BD049A" w14:paraId="42B7DB6C" w14:textId="77777777">
        <w:tc>
          <w:tcPr>
            <w:tcW w:w="4320" w:type="dxa"/>
            <w:shd w:val="clear" w:color="auto" w:fill="E8E8E8"/>
          </w:tcPr>
          <w:p w14:paraId="1D904E5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320" w:type="dxa"/>
          </w:tcPr>
          <w:p w14:paraId="441A5EE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Resend</w:t>
            </w:r>
          </w:p>
        </w:tc>
      </w:tr>
    </w:tbl>
    <w:p w14:paraId="49941036" w14:textId="77777777" w:rsidR="006261E6" w:rsidRPr="00BD049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Danh sách chức năng theo Actor</w:t>
      </w:r>
    </w:p>
    <w:p w14:paraId="503EB744" w14:textId="77777777" w:rsidR="006261E6" w:rsidRPr="00BD049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1. Khách hàng (Customer)</w:t>
      </w:r>
    </w:p>
    <w:p w14:paraId="110988C4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1.1 Xác thực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79B96F0B" w14:textId="77777777" w:rsidTr="00D75945">
        <w:tc>
          <w:tcPr>
            <w:tcW w:w="720" w:type="dxa"/>
          </w:tcPr>
          <w:p w14:paraId="35D0919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1D6ECF5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F13E80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75E90C09" w14:textId="77777777" w:rsidTr="00D75945">
        <w:tc>
          <w:tcPr>
            <w:tcW w:w="720" w:type="dxa"/>
          </w:tcPr>
          <w:p w14:paraId="59E5E7AA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3F5498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5040" w:type="dxa"/>
          </w:tcPr>
          <w:p w14:paraId="5412F25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Cho phép người dùng tạo tài khoản mới bằng email hoặc số điện thoại</w:t>
            </w:r>
          </w:p>
        </w:tc>
      </w:tr>
      <w:tr w:rsidR="00BD049A" w:rsidRPr="00BD049A" w14:paraId="3181DF85" w14:textId="77777777" w:rsidTr="00D75945">
        <w:tc>
          <w:tcPr>
            <w:tcW w:w="720" w:type="dxa"/>
          </w:tcPr>
          <w:p w14:paraId="087FBA32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2716CCA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Đăng nhập / Đăng xuất</w:t>
            </w:r>
          </w:p>
        </w:tc>
        <w:tc>
          <w:tcPr>
            <w:tcW w:w="5040" w:type="dxa"/>
          </w:tcPr>
          <w:p w14:paraId="30B52CB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thực người dùng vào hệ thống và thoát khỏi phiên làm việc</w:t>
            </w:r>
          </w:p>
        </w:tc>
      </w:tr>
      <w:tr w:rsidR="00BD049A" w:rsidRPr="00BD049A" w14:paraId="01EF75F3" w14:textId="77777777" w:rsidTr="00D75945">
        <w:tc>
          <w:tcPr>
            <w:tcW w:w="720" w:type="dxa"/>
          </w:tcPr>
          <w:p w14:paraId="5E68C622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7485F7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Quên mật khẩu / Đặt lại mật khẩu</w:t>
            </w:r>
          </w:p>
        </w:tc>
        <w:tc>
          <w:tcPr>
            <w:tcW w:w="5040" w:type="dxa"/>
          </w:tcPr>
          <w:p w14:paraId="5282E09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Khôi phục mật khẩu qua email khi người dùng quên</w:t>
            </w:r>
          </w:p>
        </w:tc>
      </w:tr>
    </w:tbl>
    <w:p w14:paraId="5A8CA45F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608ABA16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1.2 Quản lý hồ sơ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08C871EB" w14:textId="77777777" w:rsidTr="00D75945">
        <w:tc>
          <w:tcPr>
            <w:tcW w:w="720" w:type="dxa"/>
          </w:tcPr>
          <w:p w14:paraId="4511CC3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56D414D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2131A66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4446B7F6" w14:textId="77777777" w:rsidTr="00D75945">
        <w:tc>
          <w:tcPr>
            <w:tcW w:w="720" w:type="dxa"/>
          </w:tcPr>
          <w:p w14:paraId="0CC6EAF6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4630A7B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và chỉnh sửa thông tin cá nhân</w:t>
            </w:r>
          </w:p>
        </w:tc>
        <w:tc>
          <w:tcPr>
            <w:tcW w:w="5040" w:type="dxa"/>
          </w:tcPr>
          <w:p w14:paraId="53A0360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họ tên, email, số điện thoại, địa chỉ</w:t>
            </w:r>
          </w:p>
        </w:tc>
      </w:tr>
      <w:tr w:rsidR="00BD049A" w:rsidRPr="00BD049A" w14:paraId="0BB64A70" w14:textId="77777777" w:rsidTr="00D75945">
        <w:tc>
          <w:tcPr>
            <w:tcW w:w="720" w:type="dxa"/>
          </w:tcPr>
          <w:p w14:paraId="680C4263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395BD0F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Thay đổi mật khẩu</w:t>
            </w:r>
          </w:p>
        </w:tc>
        <w:tc>
          <w:tcPr>
            <w:tcW w:w="5040" w:type="dxa"/>
          </w:tcPr>
          <w:p w14:paraId="126D71E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Đổi mật khẩu hiện tại sang mật khẩu mới</w:t>
            </w:r>
          </w:p>
        </w:tc>
      </w:tr>
      <w:tr w:rsidR="00BD049A" w:rsidRPr="00BD049A" w14:paraId="132E4DE3" w14:textId="77777777" w:rsidTr="00D75945">
        <w:tc>
          <w:tcPr>
            <w:tcW w:w="720" w:type="dxa"/>
          </w:tcPr>
          <w:p w14:paraId="6B5256AB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50D3CF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Upload ảnh đại diện</w:t>
            </w:r>
          </w:p>
        </w:tc>
        <w:tc>
          <w:tcPr>
            <w:tcW w:w="5040" w:type="dxa"/>
          </w:tcPr>
          <w:p w14:paraId="68DA20E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Tải lên và cập nhật ảnh avatar cá nhân</w:t>
            </w:r>
          </w:p>
        </w:tc>
      </w:tr>
    </w:tbl>
    <w:p w14:paraId="726EC7DE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1EF677A7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1.3 Đặt lịch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16D6793C" w14:textId="77777777" w:rsidTr="00D75945">
        <w:tc>
          <w:tcPr>
            <w:tcW w:w="720" w:type="dxa"/>
          </w:tcPr>
          <w:p w14:paraId="7058F9A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206DD65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0C5298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2CDBC1A4" w14:textId="77777777" w:rsidTr="00D75945">
        <w:tc>
          <w:tcPr>
            <w:tcW w:w="720" w:type="dxa"/>
          </w:tcPr>
          <w:p w14:paraId="3CF5A2D4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3674630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tiệm/barber</w:t>
            </w:r>
          </w:p>
        </w:tc>
        <w:tc>
          <w:tcPr>
            <w:tcW w:w="5040" w:type="dxa"/>
          </w:tcPr>
          <w:p w14:paraId="2A08C0D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danh sách các tiệm và thợ cắt tóc</w:t>
            </w:r>
          </w:p>
        </w:tc>
      </w:tr>
      <w:tr w:rsidR="00BD049A" w:rsidRPr="00BD049A" w14:paraId="049558C4" w14:textId="77777777" w:rsidTr="00D75945">
        <w:tc>
          <w:tcPr>
            <w:tcW w:w="720" w:type="dxa"/>
          </w:tcPr>
          <w:p w14:paraId="05A084E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7A16461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Tìm kiếm tiệm theo vị trí/tên</w:t>
            </w:r>
          </w:p>
        </w:tc>
        <w:tc>
          <w:tcPr>
            <w:tcW w:w="5040" w:type="dxa"/>
          </w:tcPr>
          <w:p w14:paraId="438C9DF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Tìm kiếm tiệm theo từ khóa hoặc vị trí địa lý</w:t>
            </w:r>
          </w:p>
        </w:tc>
      </w:tr>
      <w:tr w:rsidR="00BD049A" w:rsidRPr="00BD049A" w14:paraId="076E481E" w14:textId="77777777" w:rsidTr="00D75945">
        <w:tc>
          <w:tcPr>
            <w:tcW w:w="720" w:type="dxa"/>
          </w:tcPr>
          <w:p w14:paraId="707AFB9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3913C0E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chi tiết tiệm</w:t>
            </w:r>
          </w:p>
        </w:tc>
        <w:tc>
          <w:tcPr>
            <w:tcW w:w="5040" w:type="dxa"/>
          </w:tcPr>
          <w:p w14:paraId="45DB418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địa chỉ, giờ mở cửa, đánh giá và thông tin tiệm</w:t>
            </w:r>
          </w:p>
        </w:tc>
      </w:tr>
      <w:tr w:rsidR="00BD049A" w:rsidRPr="00BD049A" w14:paraId="1A6B3D1F" w14:textId="77777777" w:rsidTr="00D75945">
        <w:tc>
          <w:tcPr>
            <w:tcW w:w="720" w:type="dxa"/>
          </w:tcPr>
          <w:p w14:paraId="2CD1597A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7662681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dịch vụ và giá</w:t>
            </w:r>
          </w:p>
        </w:tc>
        <w:tc>
          <w:tcPr>
            <w:tcW w:w="5040" w:type="dxa"/>
          </w:tcPr>
          <w:p w14:paraId="38406B9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các dịch vụ cắt tóc kèm giá tiền</w:t>
            </w:r>
          </w:p>
        </w:tc>
      </w:tr>
      <w:tr w:rsidR="00BD049A" w:rsidRPr="00BD049A" w14:paraId="33E4F3B9" w14:textId="77777777" w:rsidTr="00D75945">
        <w:tc>
          <w:tcPr>
            <w:tcW w:w="720" w:type="dxa"/>
          </w:tcPr>
          <w:p w14:paraId="1F147E8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704666E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Chọn barber yêu thích</w:t>
            </w:r>
          </w:p>
        </w:tc>
        <w:tc>
          <w:tcPr>
            <w:tcW w:w="5040" w:type="dxa"/>
          </w:tcPr>
          <w:p w14:paraId="57E629F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Lựa chọn thợ cắt tóc mong muốn</w:t>
            </w:r>
          </w:p>
        </w:tc>
      </w:tr>
      <w:tr w:rsidR="00BD049A" w:rsidRPr="00BD049A" w14:paraId="4FCAA7D3" w14:textId="77777777" w:rsidTr="00D75945">
        <w:tc>
          <w:tcPr>
            <w:tcW w:w="720" w:type="dxa"/>
          </w:tcPr>
          <w:p w14:paraId="7166D7D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117473C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Chọn ngày và khung giờ trống</w:t>
            </w:r>
          </w:p>
        </w:tc>
        <w:tc>
          <w:tcPr>
            <w:tcW w:w="5040" w:type="dxa"/>
          </w:tcPr>
          <w:p w14:paraId="3B8A9D8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Chọn thời gian phù hợp từ lịch trống</w:t>
            </w:r>
          </w:p>
        </w:tc>
      </w:tr>
      <w:tr w:rsidR="00BD049A" w:rsidRPr="00BD049A" w14:paraId="1E49709B" w14:textId="77777777" w:rsidTr="00D75945">
        <w:tc>
          <w:tcPr>
            <w:tcW w:w="720" w:type="dxa"/>
          </w:tcPr>
          <w:p w14:paraId="2C952AB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0" w:type="dxa"/>
          </w:tcPr>
          <w:p w14:paraId="71935E0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nhận đặt lịch</w:t>
            </w:r>
          </w:p>
        </w:tc>
        <w:tc>
          <w:tcPr>
            <w:tcW w:w="5040" w:type="dxa"/>
          </w:tcPr>
          <w:p w14:paraId="3D8B264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Hoàn tất việc đặt lịch hẹn</w:t>
            </w:r>
          </w:p>
        </w:tc>
      </w:tr>
      <w:tr w:rsidR="00BD049A" w:rsidRPr="00BD049A" w14:paraId="21A1BFBC" w14:textId="77777777" w:rsidTr="00D75945">
        <w:tc>
          <w:tcPr>
            <w:tcW w:w="720" w:type="dxa"/>
          </w:tcPr>
          <w:p w14:paraId="02719DDD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880" w:type="dxa"/>
          </w:tcPr>
          <w:p w14:paraId="5BC1D99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thông báo xác nhận</w:t>
            </w:r>
          </w:p>
        </w:tc>
        <w:tc>
          <w:tcPr>
            <w:tcW w:w="5040" w:type="dxa"/>
          </w:tcPr>
          <w:p w14:paraId="36C43E9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email/SMS xác nhận lịch hẹn đã đặt</w:t>
            </w:r>
          </w:p>
        </w:tc>
      </w:tr>
    </w:tbl>
    <w:p w14:paraId="55454E76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5EDFE36D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1.4 Quản lý lịch hẹn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7268F3C9" w14:textId="77777777" w:rsidTr="00D75945">
        <w:tc>
          <w:tcPr>
            <w:tcW w:w="720" w:type="dxa"/>
          </w:tcPr>
          <w:p w14:paraId="4E24AF4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7065191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7180B9E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4BBBAB22" w14:textId="77777777" w:rsidTr="00D75945">
        <w:tc>
          <w:tcPr>
            <w:tcW w:w="720" w:type="dxa"/>
          </w:tcPr>
          <w:p w14:paraId="3F5D659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7D106B7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lịch hẹn</w:t>
            </w:r>
          </w:p>
        </w:tc>
        <w:tc>
          <w:tcPr>
            <w:tcW w:w="5040" w:type="dxa"/>
          </w:tcPr>
          <w:p w14:paraId="79F8755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lịch hẹn sắp tới, đã hoàn thành, đã hủy</w:t>
            </w:r>
          </w:p>
        </w:tc>
      </w:tr>
      <w:tr w:rsidR="00BD049A" w:rsidRPr="00BD049A" w14:paraId="4FD03E88" w14:textId="77777777" w:rsidTr="00D75945">
        <w:tc>
          <w:tcPr>
            <w:tcW w:w="720" w:type="dxa"/>
          </w:tcPr>
          <w:p w14:paraId="79A1074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31A1E78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chi tiết lịch hẹn</w:t>
            </w:r>
          </w:p>
        </w:tc>
        <w:tc>
          <w:tcPr>
            <w:tcW w:w="5040" w:type="dxa"/>
          </w:tcPr>
          <w:p w14:paraId="2B3C9FE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thông tin chi tiết của một lịch hẹn</w:t>
            </w:r>
          </w:p>
        </w:tc>
      </w:tr>
      <w:tr w:rsidR="00BD049A" w:rsidRPr="00BD049A" w14:paraId="56AC2864" w14:textId="77777777" w:rsidTr="00D75945">
        <w:tc>
          <w:tcPr>
            <w:tcW w:w="720" w:type="dxa"/>
          </w:tcPr>
          <w:p w14:paraId="02FBD5C8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1244FC2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Hủy lịch hẹn</w:t>
            </w:r>
          </w:p>
        </w:tc>
        <w:tc>
          <w:tcPr>
            <w:tcW w:w="5040" w:type="dxa"/>
          </w:tcPr>
          <w:p w14:paraId="7B89206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Hủy bỏ lịch hẹn đã đặt trước đó</w:t>
            </w:r>
          </w:p>
        </w:tc>
      </w:tr>
      <w:tr w:rsidR="00BD049A" w:rsidRPr="00BD049A" w14:paraId="4CAF23FD" w14:textId="77777777" w:rsidTr="00D75945">
        <w:tc>
          <w:tcPr>
            <w:tcW w:w="720" w:type="dxa"/>
          </w:tcPr>
          <w:p w14:paraId="2596679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1611990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Đổi lịch hẹn</w:t>
            </w:r>
          </w:p>
        </w:tc>
        <w:tc>
          <w:tcPr>
            <w:tcW w:w="5040" w:type="dxa"/>
          </w:tcPr>
          <w:p w14:paraId="3C2759D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Thay đổi thời gian hoặc dịch vụ của lịch hẹn</w:t>
            </w:r>
          </w:p>
        </w:tc>
      </w:tr>
    </w:tbl>
    <w:p w14:paraId="76047D4B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2547A507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1.5 Đánh giá &amp; Phản hồi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35BB7B93" w14:textId="77777777" w:rsidTr="00D75945">
        <w:tc>
          <w:tcPr>
            <w:tcW w:w="720" w:type="dxa"/>
          </w:tcPr>
          <w:p w14:paraId="4892BDE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408C483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60BC5FF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50A72C55" w14:textId="77777777" w:rsidTr="00D75945">
        <w:tc>
          <w:tcPr>
            <w:tcW w:w="720" w:type="dxa"/>
          </w:tcPr>
          <w:p w14:paraId="74808A3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0244768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giá barber</w:t>
            </w:r>
          </w:p>
        </w:tc>
        <w:tc>
          <w:tcPr>
            <w:tcW w:w="5040" w:type="dxa"/>
          </w:tcPr>
          <w:p w14:paraId="17847C7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giá thợ cắt tóc từ 1-5 sao sau khi sử dụng dịch vụ</w:t>
            </w:r>
          </w:p>
        </w:tc>
      </w:tr>
      <w:tr w:rsidR="00BD049A" w:rsidRPr="00BD049A" w14:paraId="3269CEB5" w14:textId="77777777" w:rsidTr="00D75945">
        <w:tc>
          <w:tcPr>
            <w:tcW w:w="720" w:type="dxa"/>
          </w:tcPr>
          <w:p w14:paraId="385CA09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489369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Viết nhận xét</w:t>
            </w:r>
          </w:p>
        </w:tc>
        <w:tc>
          <w:tcPr>
            <w:tcW w:w="5040" w:type="dxa"/>
          </w:tcPr>
          <w:p w14:paraId="2F001D1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Gửi nhận xét, góp ý về dịch vụ</w:t>
            </w:r>
          </w:p>
        </w:tc>
      </w:tr>
      <w:tr w:rsidR="00BD049A" w:rsidRPr="00BD049A" w14:paraId="1D22F547" w14:textId="77777777" w:rsidTr="00D75945">
        <w:tc>
          <w:tcPr>
            <w:tcW w:w="720" w:type="dxa"/>
          </w:tcPr>
          <w:p w14:paraId="202BC22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49C5430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lịch sử đánh giá</w:t>
            </w:r>
          </w:p>
        </w:tc>
        <w:tc>
          <w:tcPr>
            <w:tcW w:w="5040" w:type="dxa"/>
          </w:tcPr>
          <w:p w14:paraId="2FA9B8C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lại các đánh giá đã gửi trước đó</w:t>
            </w:r>
          </w:p>
        </w:tc>
      </w:tr>
    </w:tbl>
    <w:p w14:paraId="61285ABD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642DFC78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1.6 Thông báo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499CF8CC" w14:textId="77777777" w:rsidTr="00D75945">
        <w:tc>
          <w:tcPr>
            <w:tcW w:w="720" w:type="dxa"/>
          </w:tcPr>
          <w:p w14:paraId="533B727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2AA233A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2BA3E53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0E46C20F" w14:textId="77777777" w:rsidTr="00D75945">
        <w:tc>
          <w:tcPr>
            <w:tcW w:w="720" w:type="dxa"/>
          </w:tcPr>
          <w:p w14:paraId="26017C1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2202008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thông báo nhắc lịch hẹn</w:t>
            </w:r>
          </w:p>
        </w:tc>
        <w:tc>
          <w:tcPr>
            <w:tcW w:w="5040" w:type="dxa"/>
          </w:tcPr>
          <w:p w14:paraId="41DB1F2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nhắc nhở trước giờ hẹn qua email/SMS</w:t>
            </w:r>
          </w:p>
        </w:tc>
      </w:tr>
      <w:tr w:rsidR="00BD049A" w:rsidRPr="00BD049A" w14:paraId="0ADA106B" w14:textId="77777777" w:rsidTr="00D75945">
        <w:tc>
          <w:tcPr>
            <w:tcW w:w="720" w:type="dxa"/>
          </w:tcPr>
          <w:p w14:paraId="4B8F7757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9E21FC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thông báo khuyến mãi</w:t>
            </w:r>
          </w:p>
        </w:tc>
        <w:tc>
          <w:tcPr>
            <w:tcW w:w="5040" w:type="dxa"/>
          </w:tcPr>
          <w:p w14:paraId="52EA8AC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thông tin về các chương trình khuyến mãi</w:t>
            </w:r>
          </w:p>
        </w:tc>
      </w:tr>
    </w:tbl>
    <w:p w14:paraId="6AB48779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2ABE2C69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1.7 Thanh toán (VNPay)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591A42A1" w14:textId="77777777" w:rsidTr="00D75945">
        <w:tc>
          <w:tcPr>
            <w:tcW w:w="720" w:type="dxa"/>
          </w:tcPr>
          <w:p w14:paraId="5CBA90D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7C54242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42FC036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09A177F9" w14:textId="77777777" w:rsidTr="00D75945">
        <w:tc>
          <w:tcPr>
            <w:tcW w:w="720" w:type="dxa"/>
          </w:tcPr>
          <w:p w14:paraId="5F7B02A3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0D21137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Chọn phương thức thanh toán</w:t>
            </w:r>
          </w:p>
        </w:tc>
        <w:tc>
          <w:tcPr>
            <w:tcW w:w="5040" w:type="dxa"/>
          </w:tcPr>
          <w:p w14:paraId="48F567F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Lựa chọn thanh toán tại tiệm hoặc online</w:t>
            </w:r>
          </w:p>
        </w:tc>
      </w:tr>
      <w:tr w:rsidR="00BD049A" w:rsidRPr="00BD049A" w14:paraId="3F1E289C" w14:textId="77777777" w:rsidTr="00D75945">
        <w:tc>
          <w:tcPr>
            <w:tcW w:w="720" w:type="dxa"/>
          </w:tcPr>
          <w:p w14:paraId="128442C2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7701C1E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Thanh toán online qua VNPay</w:t>
            </w:r>
          </w:p>
        </w:tc>
        <w:tc>
          <w:tcPr>
            <w:tcW w:w="5040" w:type="dxa"/>
          </w:tcPr>
          <w:p w14:paraId="197881F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Thực hiện thanh toán trực tuyến qua cổng VNPay</w:t>
            </w:r>
          </w:p>
        </w:tc>
      </w:tr>
      <w:tr w:rsidR="00BD049A" w:rsidRPr="00BD049A" w14:paraId="60D4A216" w14:textId="77777777" w:rsidTr="00D75945">
        <w:tc>
          <w:tcPr>
            <w:tcW w:w="720" w:type="dxa"/>
          </w:tcPr>
          <w:p w14:paraId="0308C0A4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1D3108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trạng thái thanh toán</w:t>
            </w:r>
          </w:p>
        </w:tc>
        <w:tc>
          <w:tcPr>
            <w:tcW w:w="5040" w:type="dxa"/>
          </w:tcPr>
          <w:p w14:paraId="192CA57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Kiểm tra tình trạng giao dịch thanh toán</w:t>
            </w:r>
          </w:p>
        </w:tc>
      </w:tr>
      <w:tr w:rsidR="00BD049A" w:rsidRPr="00BD049A" w14:paraId="44C20F6F" w14:textId="77777777" w:rsidTr="00D75945">
        <w:tc>
          <w:tcPr>
            <w:tcW w:w="720" w:type="dxa"/>
          </w:tcPr>
          <w:p w14:paraId="585B12BB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38EA776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lịch sử thanh toán</w:t>
            </w:r>
          </w:p>
        </w:tc>
        <w:tc>
          <w:tcPr>
            <w:tcW w:w="5040" w:type="dxa"/>
          </w:tcPr>
          <w:p w14:paraId="15F3CB1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các giao dịch đã thực hiện</w:t>
            </w:r>
          </w:p>
        </w:tc>
      </w:tr>
      <w:tr w:rsidR="00BD049A" w:rsidRPr="00BD049A" w14:paraId="6D46D8B1" w14:textId="77777777" w:rsidTr="00D75945">
        <w:tc>
          <w:tcPr>
            <w:tcW w:w="720" w:type="dxa"/>
          </w:tcPr>
          <w:p w14:paraId="63D7015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4A5C708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hóa đơn điện tử</w:t>
            </w:r>
          </w:p>
        </w:tc>
        <w:tc>
          <w:tcPr>
            <w:tcW w:w="5040" w:type="dxa"/>
          </w:tcPr>
          <w:p w14:paraId="5754DA4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Nhận hóa đơn qua email sau khi thanh toán</w:t>
            </w:r>
          </w:p>
        </w:tc>
      </w:tr>
    </w:tbl>
    <w:p w14:paraId="51F3E4A7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1497B94E" w14:textId="77777777" w:rsidR="006261E6" w:rsidRPr="00BD049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2. Barber (Thợ cắt tóc)</w:t>
      </w:r>
    </w:p>
    <w:p w14:paraId="1BACA8A0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2.1 Xác thực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224A4372" w14:textId="77777777" w:rsidTr="00D75945">
        <w:tc>
          <w:tcPr>
            <w:tcW w:w="720" w:type="dxa"/>
          </w:tcPr>
          <w:p w14:paraId="49CDB9F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74635F1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2344D27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62089DF2" w14:textId="77777777" w:rsidTr="00D75945">
        <w:tc>
          <w:tcPr>
            <w:tcW w:w="720" w:type="dxa"/>
          </w:tcPr>
          <w:p w14:paraId="160A32B3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2047BF0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Đăng nhập / Đăng xuất</w:t>
            </w:r>
          </w:p>
        </w:tc>
        <w:tc>
          <w:tcPr>
            <w:tcW w:w="5040" w:type="dxa"/>
          </w:tcPr>
          <w:p w14:paraId="7B78BD7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thực barber vào hệ thống quản lý</w:t>
            </w:r>
          </w:p>
        </w:tc>
      </w:tr>
      <w:tr w:rsidR="00BD049A" w:rsidRPr="00BD049A" w14:paraId="5A4CC2C0" w14:textId="77777777" w:rsidTr="00D75945">
        <w:tc>
          <w:tcPr>
            <w:tcW w:w="720" w:type="dxa"/>
          </w:tcPr>
          <w:p w14:paraId="7FA03D87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4165647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Thay đổi mật khẩu</w:t>
            </w:r>
          </w:p>
        </w:tc>
        <w:tc>
          <w:tcPr>
            <w:tcW w:w="5040" w:type="dxa"/>
          </w:tcPr>
          <w:p w14:paraId="69CC365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mật khẩu tài khoản barber</w:t>
            </w:r>
          </w:p>
        </w:tc>
      </w:tr>
    </w:tbl>
    <w:p w14:paraId="4DD82D38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794BA5A4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2.2 Quản lý hồ sơ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63C76D2D" w14:textId="77777777" w:rsidTr="00D75945">
        <w:tc>
          <w:tcPr>
            <w:tcW w:w="720" w:type="dxa"/>
          </w:tcPr>
          <w:p w14:paraId="661E7EC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lastRenderedPageBreak/>
              <w:t>STT</w:t>
            </w:r>
          </w:p>
        </w:tc>
        <w:tc>
          <w:tcPr>
            <w:tcW w:w="2880" w:type="dxa"/>
          </w:tcPr>
          <w:p w14:paraId="3AF2C8C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0F0C3E8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179C5FFE" w14:textId="77777777" w:rsidTr="00D75945">
        <w:tc>
          <w:tcPr>
            <w:tcW w:w="720" w:type="dxa"/>
          </w:tcPr>
          <w:p w14:paraId="74B430A9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3FBBB10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và chỉnh sửa thông tin cá nhân</w:t>
            </w:r>
          </w:p>
        </w:tc>
        <w:tc>
          <w:tcPr>
            <w:tcW w:w="5040" w:type="dxa"/>
          </w:tcPr>
          <w:p w14:paraId="1E82B66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thông tin cá nhân của barber</w:t>
            </w:r>
          </w:p>
        </w:tc>
      </w:tr>
      <w:tr w:rsidR="00BD049A" w:rsidRPr="00BD049A" w14:paraId="0ADE8ECB" w14:textId="77777777" w:rsidTr="00D75945">
        <w:tc>
          <w:tcPr>
            <w:tcW w:w="720" w:type="dxa"/>
          </w:tcPr>
          <w:p w14:paraId="651B4D3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636D3A4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Upload ảnh đại diện</w:t>
            </w:r>
          </w:p>
        </w:tc>
        <w:tc>
          <w:tcPr>
            <w:tcW w:w="5040" w:type="dxa"/>
          </w:tcPr>
          <w:p w14:paraId="70626C3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Tải lên ảnh đại diện chuyên nghiệp</w:t>
            </w:r>
          </w:p>
        </w:tc>
      </w:tr>
      <w:tr w:rsidR="00BD049A" w:rsidRPr="00BD049A" w14:paraId="6DDEF2F2" w14:textId="77777777" w:rsidTr="00D75945">
        <w:tc>
          <w:tcPr>
            <w:tcW w:w="720" w:type="dxa"/>
          </w:tcPr>
          <w:p w14:paraId="1718AB56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2871AE7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mô tả bản thân</w:t>
            </w:r>
          </w:p>
        </w:tc>
        <w:tc>
          <w:tcPr>
            <w:tcW w:w="5040" w:type="dxa"/>
          </w:tcPr>
          <w:p w14:paraId="2C3E521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Viết mô tả về kỹ năng và kinh nghiệm</w:t>
            </w:r>
          </w:p>
        </w:tc>
      </w:tr>
    </w:tbl>
    <w:p w14:paraId="1D1B2487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35551733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2.3 Quản lý lịch làm việc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0F471220" w14:textId="77777777" w:rsidTr="00D75945">
        <w:tc>
          <w:tcPr>
            <w:tcW w:w="720" w:type="dxa"/>
          </w:tcPr>
          <w:p w14:paraId="1C67D64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5694E21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28B3A82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72065244" w14:textId="77777777" w:rsidTr="00D75945">
        <w:tc>
          <w:tcPr>
            <w:tcW w:w="720" w:type="dxa"/>
          </w:tcPr>
          <w:p w14:paraId="348F185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70A481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Thiết lập lịch làm việc</w:t>
            </w:r>
          </w:p>
        </w:tc>
        <w:tc>
          <w:tcPr>
            <w:tcW w:w="5040" w:type="dxa"/>
          </w:tcPr>
          <w:p w14:paraId="7216DC1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Đặt ngày/giờ có thể nhận khách</w:t>
            </w:r>
          </w:p>
        </w:tc>
      </w:tr>
      <w:tr w:rsidR="00BD049A" w:rsidRPr="00BD049A" w14:paraId="7B7EABE4" w14:textId="77777777" w:rsidTr="00D75945">
        <w:tc>
          <w:tcPr>
            <w:tcW w:w="720" w:type="dxa"/>
          </w:tcPr>
          <w:p w14:paraId="778EFAE7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433C680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dấu ngày nghỉ</w:t>
            </w:r>
          </w:p>
        </w:tc>
        <w:tc>
          <w:tcPr>
            <w:tcW w:w="5040" w:type="dxa"/>
          </w:tcPr>
          <w:p w14:paraId="7F6FB4F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dấu các ngày không làm việc</w:t>
            </w:r>
          </w:p>
        </w:tc>
      </w:tr>
      <w:tr w:rsidR="00BD049A" w:rsidRPr="00BD049A" w14:paraId="1C7267CC" w14:textId="77777777" w:rsidTr="00D75945">
        <w:tc>
          <w:tcPr>
            <w:tcW w:w="720" w:type="dxa"/>
          </w:tcPr>
          <w:p w14:paraId="45953859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89F852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lịch hẹn theo ngày/tuần/tháng</w:t>
            </w:r>
          </w:p>
        </w:tc>
        <w:tc>
          <w:tcPr>
            <w:tcW w:w="5040" w:type="dxa"/>
          </w:tcPr>
          <w:p w14:paraId="6AC4D6D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tổng quan lịch hẹn theo thời gian</w:t>
            </w:r>
          </w:p>
        </w:tc>
      </w:tr>
    </w:tbl>
    <w:p w14:paraId="6C04BC6C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0CBD67BC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2.4 Quản lý lịch hẹn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1A72E318" w14:textId="77777777" w:rsidTr="00D75945">
        <w:tc>
          <w:tcPr>
            <w:tcW w:w="720" w:type="dxa"/>
          </w:tcPr>
          <w:p w14:paraId="59414B5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38F55E9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839BF7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43DBD108" w14:textId="77777777" w:rsidTr="00D75945">
        <w:tc>
          <w:tcPr>
            <w:tcW w:w="720" w:type="dxa"/>
          </w:tcPr>
          <w:p w14:paraId="447EBF4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4D7DAD8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lịch hẹn</w:t>
            </w:r>
          </w:p>
        </w:tc>
        <w:tc>
          <w:tcPr>
            <w:tcW w:w="5040" w:type="dxa"/>
          </w:tcPr>
          <w:p w14:paraId="697836D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tất cả lịch hẹn của barber</w:t>
            </w:r>
          </w:p>
        </w:tc>
      </w:tr>
      <w:tr w:rsidR="00BD049A" w:rsidRPr="00BD049A" w14:paraId="72637E81" w14:textId="77777777" w:rsidTr="00D75945">
        <w:tc>
          <w:tcPr>
            <w:tcW w:w="720" w:type="dxa"/>
          </w:tcPr>
          <w:p w14:paraId="62EF0954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745CB2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nhận lịch hẹn</w:t>
            </w:r>
          </w:p>
        </w:tc>
        <w:tc>
          <w:tcPr>
            <w:tcW w:w="5040" w:type="dxa"/>
          </w:tcPr>
          <w:p w14:paraId="1B8FB01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Chấp nhận lịch hẹn từ khách hàng</w:t>
            </w:r>
          </w:p>
        </w:tc>
      </w:tr>
      <w:tr w:rsidR="00BD049A" w:rsidRPr="00BD049A" w14:paraId="182264D8" w14:textId="77777777" w:rsidTr="00D75945">
        <w:tc>
          <w:tcPr>
            <w:tcW w:w="720" w:type="dxa"/>
          </w:tcPr>
          <w:p w14:paraId="6DF9096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5E9CB7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Từ chối lịch hẹn</w:t>
            </w:r>
          </w:p>
        </w:tc>
        <w:tc>
          <w:tcPr>
            <w:tcW w:w="5040" w:type="dxa"/>
          </w:tcPr>
          <w:p w14:paraId="752E9BF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Từ chối lịch hẹn kèm theo lý do</w:t>
            </w:r>
          </w:p>
        </w:tc>
      </w:tr>
      <w:tr w:rsidR="00BD049A" w:rsidRPr="00BD049A" w14:paraId="17DF9E29" w14:textId="77777777" w:rsidTr="00D75945">
        <w:tc>
          <w:tcPr>
            <w:tcW w:w="720" w:type="dxa"/>
          </w:tcPr>
          <w:p w14:paraId="7A836DB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1F15B92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dấu hoàn thành dịch vụ</w:t>
            </w:r>
          </w:p>
        </w:tc>
        <w:tc>
          <w:tcPr>
            <w:tcW w:w="5040" w:type="dxa"/>
          </w:tcPr>
          <w:p w14:paraId="1F6C46A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nhận đã hoàn thành cắt tóc</w:t>
            </w:r>
          </w:p>
        </w:tc>
      </w:tr>
      <w:tr w:rsidR="00BD049A" w:rsidRPr="00BD049A" w14:paraId="3D57FE26" w14:textId="77777777" w:rsidTr="00D75945">
        <w:tc>
          <w:tcPr>
            <w:tcW w:w="720" w:type="dxa"/>
          </w:tcPr>
          <w:p w14:paraId="78C3396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747EDCB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lịch sử lịch hẹn</w:t>
            </w:r>
          </w:p>
        </w:tc>
        <w:tc>
          <w:tcPr>
            <w:tcW w:w="5040" w:type="dxa"/>
          </w:tcPr>
          <w:p w14:paraId="41E65BA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các lịch hẹn đã hoàn thành trước đó</w:t>
            </w:r>
          </w:p>
        </w:tc>
      </w:tr>
    </w:tbl>
    <w:p w14:paraId="73BDCCC5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5365A105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2.5 Thống kê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6E878A0A" w14:textId="77777777" w:rsidTr="008D0558">
        <w:tc>
          <w:tcPr>
            <w:tcW w:w="720" w:type="dxa"/>
          </w:tcPr>
          <w:p w14:paraId="7CDF159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154CBE8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C35945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7FA5D627" w14:textId="77777777" w:rsidTr="008D0558">
        <w:tc>
          <w:tcPr>
            <w:tcW w:w="720" w:type="dxa"/>
          </w:tcPr>
          <w:p w14:paraId="60C79EB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51FA5E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số lượng khách</w:t>
            </w:r>
          </w:p>
        </w:tc>
        <w:tc>
          <w:tcPr>
            <w:tcW w:w="5040" w:type="dxa"/>
          </w:tcPr>
          <w:p w14:paraId="0A2D1C5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Thống kê số khách theo ngày/tuần/tháng</w:t>
            </w:r>
          </w:p>
        </w:tc>
      </w:tr>
      <w:tr w:rsidR="00BD049A" w:rsidRPr="00BD049A" w14:paraId="1D50B321" w14:textId="77777777" w:rsidTr="008D0558">
        <w:tc>
          <w:tcPr>
            <w:tcW w:w="720" w:type="dxa"/>
          </w:tcPr>
          <w:p w14:paraId="1815831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C53CD9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doanh thu cá nhân</w:t>
            </w:r>
          </w:p>
        </w:tc>
        <w:tc>
          <w:tcPr>
            <w:tcW w:w="5040" w:type="dxa"/>
          </w:tcPr>
          <w:p w14:paraId="0602324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tổng doanh thu của barber</w:t>
            </w:r>
          </w:p>
        </w:tc>
      </w:tr>
      <w:tr w:rsidR="00BD049A" w:rsidRPr="00BD049A" w14:paraId="7F09BB44" w14:textId="77777777" w:rsidTr="008D0558">
        <w:tc>
          <w:tcPr>
            <w:tcW w:w="720" w:type="dxa"/>
          </w:tcPr>
          <w:p w14:paraId="3BF4B5D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35F072B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đánh giá từ khách hàng</w:t>
            </w:r>
          </w:p>
        </w:tc>
        <w:tc>
          <w:tcPr>
            <w:tcW w:w="5040" w:type="dxa"/>
          </w:tcPr>
          <w:p w14:paraId="646E85A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các đánh giá và nhận xét từ khách</w:t>
            </w:r>
          </w:p>
        </w:tc>
      </w:tr>
    </w:tbl>
    <w:p w14:paraId="336225FA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5757AE7A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2.6 Thanh toán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7EAD0A34" w14:textId="77777777" w:rsidTr="008D0558">
        <w:tc>
          <w:tcPr>
            <w:tcW w:w="720" w:type="dxa"/>
          </w:tcPr>
          <w:p w14:paraId="59CD632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37627B8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582AD7F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320A2F3F" w14:textId="77777777" w:rsidTr="008D0558">
        <w:tc>
          <w:tcPr>
            <w:tcW w:w="720" w:type="dxa"/>
          </w:tcPr>
          <w:p w14:paraId="4F6D726A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34CB1A5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trạng thái thanh toán</w:t>
            </w:r>
          </w:p>
        </w:tc>
        <w:tc>
          <w:tcPr>
            <w:tcW w:w="5040" w:type="dxa"/>
          </w:tcPr>
          <w:p w14:paraId="6EBF0AB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Kiểm tra trạng thái thanh toán của lịch hẹn</w:t>
            </w:r>
          </w:p>
        </w:tc>
      </w:tr>
      <w:tr w:rsidR="00BD049A" w:rsidRPr="00BD049A" w14:paraId="51634E6D" w14:textId="77777777" w:rsidTr="008D0558">
        <w:tc>
          <w:tcPr>
            <w:tcW w:w="720" w:type="dxa"/>
          </w:tcPr>
          <w:p w14:paraId="4BC362F8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21B8B13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nhận thanh toán tại tiệm</w:t>
            </w:r>
          </w:p>
        </w:tc>
        <w:tc>
          <w:tcPr>
            <w:tcW w:w="5040" w:type="dxa"/>
          </w:tcPr>
          <w:p w14:paraId="45726A4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nhận khách đã thanh toán trực tiếp</w:t>
            </w:r>
          </w:p>
        </w:tc>
      </w:tr>
    </w:tbl>
    <w:p w14:paraId="69C48D60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34709DA7" w14:textId="77777777" w:rsidR="006261E6" w:rsidRPr="00BD049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3. Admin (Quản trị viên)</w:t>
      </w:r>
    </w:p>
    <w:p w14:paraId="5F5CDA38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3.1 Xác thực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3636A08E" w14:textId="77777777" w:rsidTr="008D0558">
        <w:tc>
          <w:tcPr>
            <w:tcW w:w="720" w:type="dxa"/>
          </w:tcPr>
          <w:p w14:paraId="082C8C4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300E7C4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6C171C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4EAA306D" w14:textId="77777777" w:rsidTr="008D0558">
        <w:tc>
          <w:tcPr>
            <w:tcW w:w="720" w:type="dxa"/>
          </w:tcPr>
          <w:p w14:paraId="68BA497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4DA0566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Đăng nhập / Đăng xuất</w:t>
            </w:r>
          </w:p>
        </w:tc>
        <w:tc>
          <w:tcPr>
            <w:tcW w:w="5040" w:type="dxa"/>
          </w:tcPr>
          <w:p w14:paraId="1B20A6C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Xác thực admin vào hệ thống quản trị</w:t>
            </w:r>
          </w:p>
        </w:tc>
      </w:tr>
      <w:tr w:rsidR="00BD049A" w:rsidRPr="00BD049A" w14:paraId="767854FD" w14:textId="77777777" w:rsidTr="008D0558">
        <w:tc>
          <w:tcPr>
            <w:tcW w:w="720" w:type="dxa"/>
          </w:tcPr>
          <w:p w14:paraId="7210982A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1AA89E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Quản lý tài khoản admin</w:t>
            </w:r>
          </w:p>
        </w:tc>
        <w:tc>
          <w:tcPr>
            <w:tcW w:w="5040" w:type="dxa"/>
          </w:tcPr>
          <w:p w14:paraId="06794C7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Tạo và quản lý các tài khoản admin khác</w:t>
            </w:r>
          </w:p>
        </w:tc>
      </w:tr>
    </w:tbl>
    <w:p w14:paraId="01616F3B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11F4E268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lastRenderedPageBreak/>
        <w:t>3.2 Quản lý người dùng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05158116" w14:textId="77777777" w:rsidTr="008D0558">
        <w:tc>
          <w:tcPr>
            <w:tcW w:w="720" w:type="dxa"/>
          </w:tcPr>
          <w:p w14:paraId="7A9E7D8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2D43AAC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17FAA19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209863FA" w14:textId="77777777" w:rsidTr="008D0558">
        <w:tc>
          <w:tcPr>
            <w:tcW w:w="720" w:type="dxa"/>
          </w:tcPr>
          <w:p w14:paraId="2505E61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E57A8B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khách hàng</w:t>
            </w:r>
          </w:p>
        </w:tc>
        <w:tc>
          <w:tcPr>
            <w:tcW w:w="5040" w:type="dxa"/>
          </w:tcPr>
          <w:p w14:paraId="33F0311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danh sách tất cả khách hàng</w:t>
            </w:r>
          </w:p>
        </w:tc>
      </w:tr>
      <w:tr w:rsidR="00BD049A" w:rsidRPr="00BD049A" w14:paraId="34EB98C7" w14:textId="77777777" w:rsidTr="008D0558">
        <w:tc>
          <w:tcPr>
            <w:tcW w:w="720" w:type="dxa"/>
          </w:tcPr>
          <w:p w14:paraId="114023C6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64A90E0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chi tiết khách hàng</w:t>
            </w:r>
          </w:p>
        </w:tc>
        <w:tc>
          <w:tcPr>
            <w:tcW w:w="5040" w:type="dxa"/>
          </w:tcPr>
          <w:p w14:paraId="448B73F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thông tin chi tiết của từng khách</w:t>
            </w:r>
          </w:p>
        </w:tc>
      </w:tr>
      <w:tr w:rsidR="00BD049A" w:rsidRPr="00BD049A" w14:paraId="0D7EA71B" w14:textId="77777777" w:rsidTr="008D0558">
        <w:tc>
          <w:tcPr>
            <w:tcW w:w="720" w:type="dxa"/>
          </w:tcPr>
          <w:p w14:paraId="4D50D4E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3105384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Khóa/Mở khóa tài khoản</w:t>
            </w:r>
          </w:p>
        </w:tc>
        <w:tc>
          <w:tcPr>
            <w:tcW w:w="5040" w:type="dxa"/>
          </w:tcPr>
          <w:p w14:paraId="304CCDC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Vô hiệu hóa hoặc kích hoạt tài khoản khách</w:t>
            </w:r>
          </w:p>
        </w:tc>
      </w:tr>
    </w:tbl>
    <w:p w14:paraId="4EDD748D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20CD127A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3.3 Quản lý Barber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7FBFA4A3" w14:textId="77777777" w:rsidTr="008D0558">
        <w:tc>
          <w:tcPr>
            <w:tcW w:w="720" w:type="dxa"/>
          </w:tcPr>
          <w:p w14:paraId="764A903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258B42C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6A8EB4E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17898C1F" w14:textId="77777777" w:rsidTr="008D0558">
        <w:tc>
          <w:tcPr>
            <w:tcW w:w="720" w:type="dxa"/>
          </w:tcPr>
          <w:p w14:paraId="761BF86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2A16472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Thêm barber mới</w:t>
            </w:r>
          </w:p>
        </w:tc>
        <w:tc>
          <w:tcPr>
            <w:tcW w:w="5040" w:type="dxa"/>
          </w:tcPr>
          <w:p w14:paraId="33B3E5F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Tạo tài khoản cho thợ cắt tóc mới</w:t>
            </w:r>
          </w:p>
        </w:tc>
      </w:tr>
      <w:tr w:rsidR="00BD049A" w:rsidRPr="00BD049A" w14:paraId="1B4E447A" w14:textId="77777777" w:rsidTr="008D0558">
        <w:tc>
          <w:tcPr>
            <w:tcW w:w="720" w:type="dxa"/>
          </w:tcPr>
          <w:p w14:paraId="12D149D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20BA3D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barber</w:t>
            </w:r>
          </w:p>
        </w:tc>
        <w:tc>
          <w:tcPr>
            <w:tcW w:w="5040" w:type="dxa"/>
          </w:tcPr>
          <w:p w14:paraId="139A237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danh sách tất cả barber</w:t>
            </w:r>
          </w:p>
        </w:tc>
      </w:tr>
      <w:tr w:rsidR="00BD049A" w:rsidRPr="00BD049A" w14:paraId="3BA87E7A" w14:textId="77777777" w:rsidTr="008D0558">
        <w:tc>
          <w:tcPr>
            <w:tcW w:w="720" w:type="dxa"/>
          </w:tcPr>
          <w:p w14:paraId="24A5BD0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552BFE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Chỉnh sửa thông tin barber</w:t>
            </w:r>
          </w:p>
        </w:tc>
        <w:tc>
          <w:tcPr>
            <w:tcW w:w="5040" w:type="dxa"/>
          </w:tcPr>
          <w:p w14:paraId="529866B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thông tin của barber</w:t>
            </w:r>
          </w:p>
        </w:tc>
      </w:tr>
      <w:tr w:rsidR="00BD049A" w:rsidRPr="00BD049A" w14:paraId="749E1C87" w14:textId="77777777" w:rsidTr="008D0558">
        <w:tc>
          <w:tcPr>
            <w:tcW w:w="720" w:type="dxa"/>
          </w:tcPr>
          <w:p w14:paraId="4A08D08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4F35C74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Khóa/Mở khóa tài khoản barber</w:t>
            </w:r>
          </w:p>
        </w:tc>
        <w:tc>
          <w:tcPr>
            <w:tcW w:w="5040" w:type="dxa"/>
          </w:tcPr>
          <w:p w14:paraId="5D2BCE8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Vô hiệu hóa hoặc kích hoạt tài khoản barber</w:t>
            </w:r>
          </w:p>
        </w:tc>
      </w:tr>
      <w:tr w:rsidR="00BD049A" w:rsidRPr="00BD049A" w14:paraId="7588F8DC" w14:textId="77777777" w:rsidTr="008D0558">
        <w:tc>
          <w:tcPr>
            <w:tcW w:w="720" w:type="dxa"/>
          </w:tcPr>
          <w:p w14:paraId="70B955E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1122AB7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 barber</w:t>
            </w:r>
          </w:p>
        </w:tc>
        <w:tc>
          <w:tcPr>
            <w:tcW w:w="5040" w:type="dxa"/>
          </w:tcPr>
          <w:p w14:paraId="7A1793A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 barber khỏi hệ thống</w:t>
            </w:r>
          </w:p>
        </w:tc>
      </w:tr>
    </w:tbl>
    <w:p w14:paraId="22C005F0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3BB07EF6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3.4 Quản lý dịch vụ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3B128E98" w14:textId="77777777" w:rsidTr="008D0558">
        <w:tc>
          <w:tcPr>
            <w:tcW w:w="720" w:type="dxa"/>
          </w:tcPr>
          <w:p w14:paraId="7D0374B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08A25A8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57783EE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6CD7BC59" w14:textId="77777777" w:rsidTr="008D0558">
        <w:tc>
          <w:tcPr>
            <w:tcW w:w="720" w:type="dxa"/>
          </w:tcPr>
          <w:p w14:paraId="51F53329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46B892D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Thêm dịch vụ mới</w:t>
            </w:r>
          </w:p>
        </w:tc>
        <w:tc>
          <w:tcPr>
            <w:tcW w:w="5040" w:type="dxa"/>
          </w:tcPr>
          <w:p w14:paraId="31E6585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Tạo dịch vụ cắt tóc mới</w:t>
            </w:r>
          </w:p>
        </w:tc>
      </w:tr>
      <w:tr w:rsidR="00BD049A" w:rsidRPr="00BD049A" w14:paraId="5CA29C86" w14:textId="77777777" w:rsidTr="008D0558">
        <w:tc>
          <w:tcPr>
            <w:tcW w:w="720" w:type="dxa"/>
          </w:tcPr>
          <w:p w14:paraId="2B618BC2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83B5AD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dịch vụ</w:t>
            </w:r>
          </w:p>
        </w:tc>
        <w:tc>
          <w:tcPr>
            <w:tcW w:w="5040" w:type="dxa"/>
          </w:tcPr>
          <w:p w14:paraId="7818708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tất cả dịch vụ hiện có</w:t>
            </w:r>
          </w:p>
        </w:tc>
      </w:tr>
      <w:tr w:rsidR="00BD049A" w:rsidRPr="00BD049A" w14:paraId="1B5E8161" w14:textId="77777777" w:rsidTr="008D0558">
        <w:tc>
          <w:tcPr>
            <w:tcW w:w="720" w:type="dxa"/>
          </w:tcPr>
          <w:p w14:paraId="655BAFA6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096E4D8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Chỉnh sửa thông tin dịch vụ</w:t>
            </w:r>
          </w:p>
        </w:tc>
        <w:tc>
          <w:tcPr>
            <w:tcW w:w="5040" w:type="dxa"/>
          </w:tcPr>
          <w:p w14:paraId="67A0B57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tên, giá, thời gian dịch vụ</w:t>
            </w:r>
          </w:p>
        </w:tc>
      </w:tr>
      <w:tr w:rsidR="00BD049A" w:rsidRPr="00BD049A" w14:paraId="2DE761A2" w14:textId="77777777" w:rsidTr="008D0558">
        <w:tc>
          <w:tcPr>
            <w:tcW w:w="720" w:type="dxa"/>
          </w:tcPr>
          <w:p w14:paraId="13963657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04AF61C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 dịch vụ</w:t>
            </w:r>
          </w:p>
        </w:tc>
        <w:tc>
          <w:tcPr>
            <w:tcW w:w="5040" w:type="dxa"/>
          </w:tcPr>
          <w:p w14:paraId="5745DAC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 dịch vụ khỏi hệ thống</w:t>
            </w:r>
          </w:p>
        </w:tc>
      </w:tr>
      <w:tr w:rsidR="00BD049A" w:rsidRPr="00BD049A" w14:paraId="7313CB0A" w14:textId="77777777" w:rsidTr="008D0558">
        <w:tc>
          <w:tcPr>
            <w:tcW w:w="720" w:type="dxa"/>
          </w:tcPr>
          <w:p w14:paraId="20994D0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342DFDA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Bật/Tắt dịch vụ</w:t>
            </w:r>
          </w:p>
        </w:tc>
        <w:tc>
          <w:tcPr>
            <w:tcW w:w="5040" w:type="dxa"/>
          </w:tcPr>
          <w:p w14:paraId="6369F61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Kích hoạt hoặc tạm ngưng dịch vụ</w:t>
            </w:r>
          </w:p>
        </w:tc>
      </w:tr>
    </w:tbl>
    <w:p w14:paraId="59613F49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02C5A8B8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3.5 Quản lý lịch hẹn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4E752A3A" w14:textId="77777777" w:rsidTr="008D0558">
        <w:tc>
          <w:tcPr>
            <w:tcW w:w="720" w:type="dxa"/>
          </w:tcPr>
          <w:p w14:paraId="73E63C1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629CF0E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39D228D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4BC6BFD6" w14:textId="77777777" w:rsidTr="008D0558">
        <w:tc>
          <w:tcPr>
            <w:tcW w:w="720" w:type="dxa"/>
          </w:tcPr>
          <w:p w14:paraId="7FE1CB68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14455AE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tất cả lịch hẹn</w:t>
            </w:r>
          </w:p>
        </w:tc>
        <w:tc>
          <w:tcPr>
            <w:tcW w:w="5040" w:type="dxa"/>
          </w:tcPr>
          <w:p w14:paraId="43BD2F2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toàn bộ lịch hẹn trong hệ thống</w:t>
            </w:r>
          </w:p>
        </w:tc>
      </w:tr>
      <w:tr w:rsidR="00BD049A" w:rsidRPr="00BD049A" w14:paraId="7EC4E6DE" w14:textId="77777777" w:rsidTr="008D0558">
        <w:tc>
          <w:tcPr>
            <w:tcW w:w="720" w:type="dxa"/>
          </w:tcPr>
          <w:p w14:paraId="22BA5853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61DB2AF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Lọc lịch hẹn</w:t>
            </w:r>
          </w:p>
        </w:tc>
        <w:tc>
          <w:tcPr>
            <w:tcW w:w="5040" w:type="dxa"/>
          </w:tcPr>
          <w:p w14:paraId="300D06A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Lọc theo trạng thái, ngày, barber</w:t>
            </w:r>
          </w:p>
        </w:tc>
      </w:tr>
      <w:tr w:rsidR="00BD049A" w:rsidRPr="00BD049A" w14:paraId="6534D485" w14:textId="77777777" w:rsidTr="008D0558">
        <w:tc>
          <w:tcPr>
            <w:tcW w:w="720" w:type="dxa"/>
          </w:tcPr>
          <w:p w14:paraId="62D9C74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57C01AD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Hủy lịch hẹn</w:t>
            </w:r>
          </w:p>
        </w:tc>
        <w:tc>
          <w:tcPr>
            <w:tcW w:w="5040" w:type="dxa"/>
          </w:tcPr>
          <w:p w14:paraId="7FD338B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Hủy lịch hẹn trong trường hợp đặc biệt</w:t>
            </w:r>
          </w:p>
        </w:tc>
      </w:tr>
    </w:tbl>
    <w:p w14:paraId="36C9EA21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7B27B878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3.6 Quản lý tiệm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415A4A81" w14:textId="77777777" w:rsidTr="008D0558">
        <w:tc>
          <w:tcPr>
            <w:tcW w:w="720" w:type="dxa"/>
          </w:tcPr>
          <w:p w14:paraId="3DDCD48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5BD2C99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408B76D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0E1B0287" w14:textId="77777777" w:rsidTr="008D0558">
        <w:tc>
          <w:tcPr>
            <w:tcW w:w="720" w:type="dxa"/>
          </w:tcPr>
          <w:p w14:paraId="3FE90623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99D4D4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thông tin tiệm</w:t>
            </w:r>
          </w:p>
        </w:tc>
        <w:tc>
          <w:tcPr>
            <w:tcW w:w="5040" w:type="dxa"/>
          </w:tcPr>
          <w:p w14:paraId="52AB3B9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Chỉnh sửa tên, địa chỉ, số điện thoại tiệm</w:t>
            </w:r>
          </w:p>
        </w:tc>
      </w:tr>
      <w:tr w:rsidR="00BD049A" w:rsidRPr="00BD049A" w14:paraId="5A93DA03" w14:textId="77777777" w:rsidTr="008D0558">
        <w:tc>
          <w:tcPr>
            <w:tcW w:w="720" w:type="dxa"/>
          </w:tcPr>
          <w:p w14:paraId="3D3CBEA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5E69C1D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giờ mở cửa</w:t>
            </w:r>
          </w:p>
        </w:tc>
        <w:tc>
          <w:tcPr>
            <w:tcW w:w="5040" w:type="dxa"/>
          </w:tcPr>
          <w:p w14:paraId="1A3E140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Thiết lập giờ hoạt động của tiệm</w:t>
            </w:r>
          </w:p>
        </w:tc>
      </w:tr>
      <w:tr w:rsidR="00BD049A" w:rsidRPr="00BD049A" w14:paraId="267E2F81" w14:textId="77777777" w:rsidTr="008D0558">
        <w:tc>
          <w:tcPr>
            <w:tcW w:w="720" w:type="dxa"/>
          </w:tcPr>
          <w:p w14:paraId="751F942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5782BD8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Upload hình ảnh tiệm</w:t>
            </w:r>
          </w:p>
        </w:tc>
        <w:tc>
          <w:tcPr>
            <w:tcW w:w="5040" w:type="dxa"/>
          </w:tcPr>
          <w:p w14:paraId="4DADFAE0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Tải lên hình ảnh giới thiệu tiệm</w:t>
            </w:r>
          </w:p>
        </w:tc>
      </w:tr>
    </w:tbl>
    <w:p w14:paraId="51F13051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2CD78611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3.7 Thống kê &amp; Báo cáo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25A1565A" w14:textId="77777777" w:rsidTr="008D0558">
        <w:tc>
          <w:tcPr>
            <w:tcW w:w="720" w:type="dxa"/>
          </w:tcPr>
          <w:p w14:paraId="633F109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056B751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0677310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1E78FB46" w14:textId="77777777" w:rsidTr="008D0558">
        <w:tc>
          <w:tcPr>
            <w:tcW w:w="720" w:type="dxa"/>
          </w:tcPr>
          <w:p w14:paraId="397A8EF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2DCC670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Dashboard tổng quan</w:t>
            </w:r>
          </w:p>
        </w:tc>
        <w:tc>
          <w:tcPr>
            <w:tcW w:w="5040" w:type="dxa"/>
          </w:tcPr>
          <w:p w14:paraId="1598B58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các chỉ số quan trọng trên dashboard</w:t>
            </w:r>
          </w:p>
        </w:tc>
      </w:tr>
      <w:tr w:rsidR="00BD049A" w:rsidRPr="00BD049A" w14:paraId="67CCA755" w14:textId="77777777" w:rsidTr="008D0558">
        <w:tc>
          <w:tcPr>
            <w:tcW w:w="720" w:type="dxa"/>
          </w:tcPr>
          <w:p w14:paraId="224C703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880" w:type="dxa"/>
          </w:tcPr>
          <w:p w14:paraId="697ABCC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Thống kê doanh thu</w:t>
            </w:r>
          </w:p>
        </w:tc>
        <w:tc>
          <w:tcPr>
            <w:tcW w:w="5040" w:type="dxa"/>
          </w:tcPr>
          <w:p w14:paraId="24A84E3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doanh thu theo ngày/tuần/tháng/năm</w:t>
            </w:r>
          </w:p>
        </w:tc>
      </w:tr>
      <w:tr w:rsidR="00BD049A" w:rsidRPr="00BD049A" w14:paraId="4325E4C0" w14:textId="77777777" w:rsidTr="008D0558">
        <w:tc>
          <w:tcPr>
            <w:tcW w:w="720" w:type="dxa"/>
          </w:tcPr>
          <w:p w14:paraId="313C598C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7344186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Thống kê số lượng lịch hẹn</w:t>
            </w:r>
          </w:p>
        </w:tc>
        <w:tc>
          <w:tcPr>
            <w:tcW w:w="5040" w:type="dxa"/>
          </w:tcPr>
          <w:p w14:paraId="1668879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Đếm số lịch hẹn theo thời gian</w:t>
            </w:r>
          </w:p>
        </w:tc>
      </w:tr>
      <w:tr w:rsidR="00BD049A" w:rsidRPr="00BD049A" w14:paraId="1442FE6B" w14:textId="77777777" w:rsidTr="008D0558">
        <w:tc>
          <w:tcPr>
            <w:tcW w:w="720" w:type="dxa"/>
          </w:tcPr>
          <w:p w14:paraId="1FC5652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72C5727C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Thống kê khách hàng mới</w:t>
            </w:r>
          </w:p>
        </w:tc>
        <w:tc>
          <w:tcPr>
            <w:tcW w:w="5040" w:type="dxa"/>
          </w:tcPr>
          <w:p w14:paraId="1BC5F48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Theo dõi số khách hàng đăng ký mới</w:t>
            </w:r>
          </w:p>
        </w:tc>
      </w:tr>
      <w:tr w:rsidR="00BD049A" w:rsidRPr="00BD049A" w14:paraId="477CE3A2" w14:textId="77777777" w:rsidTr="008D0558">
        <w:tc>
          <w:tcPr>
            <w:tcW w:w="720" w:type="dxa"/>
          </w:tcPr>
          <w:p w14:paraId="69270FC2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1A946ADB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Báo cáo hiệu suất barber</w:t>
            </w:r>
          </w:p>
        </w:tc>
        <w:tc>
          <w:tcPr>
            <w:tcW w:w="5040" w:type="dxa"/>
          </w:tcPr>
          <w:p w14:paraId="4AD4242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Đánh giá hiệu suất làm việc của barber</w:t>
            </w:r>
          </w:p>
        </w:tc>
      </w:tr>
      <w:tr w:rsidR="00BD049A" w:rsidRPr="00BD049A" w14:paraId="6D52BEF1" w14:textId="77777777" w:rsidTr="008D0558">
        <w:tc>
          <w:tcPr>
            <w:tcW w:w="720" w:type="dxa"/>
          </w:tcPr>
          <w:p w14:paraId="1D359F69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2D3145A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Xuất báo cáo</w:t>
            </w:r>
          </w:p>
        </w:tc>
        <w:tc>
          <w:tcPr>
            <w:tcW w:w="5040" w:type="dxa"/>
          </w:tcPr>
          <w:p w14:paraId="5649EE9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Xuất báo cáo ra file PDF hoặc Excel</w:t>
            </w:r>
          </w:p>
        </w:tc>
      </w:tr>
    </w:tbl>
    <w:p w14:paraId="1A740436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6FD24B61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3.8 Quản lý khuyến mãi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4CF62575" w14:textId="77777777" w:rsidTr="008D0558">
        <w:tc>
          <w:tcPr>
            <w:tcW w:w="720" w:type="dxa"/>
          </w:tcPr>
          <w:p w14:paraId="71A2B82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0A80A4F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0444582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57EBAC94" w14:textId="77777777" w:rsidTr="008D0558">
        <w:tc>
          <w:tcPr>
            <w:tcW w:w="720" w:type="dxa"/>
          </w:tcPr>
          <w:p w14:paraId="1A07E52E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3BEFC9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Tạo mã khuyến mãi</w:t>
            </w:r>
          </w:p>
        </w:tc>
        <w:tc>
          <w:tcPr>
            <w:tcW w:w="5040" w:type="dxa"/>
          </w:tcPr>
          <w:p w14:paraId="791FE6F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Tạo mã giảm giá cho khách hàng</w:t>
            </w:r>
          </w:p>
        </w:tc>
      </w:tr>
      <w:tr w:rsidR="00BD049A" w:rsidRPr="00BD049A" w14:paraId="79F80FBA" w14:textId="77777777" w:rsidTr="008D0558">
        <w:tc>
          <w:tcPr>
            <w:tcW w:w="720" w:type="dxa"/>
          </w:tcPr>
          <w:p w14:paraId="07487B84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2B730F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khuyến mãi</w:t>
            </w:r>
          </w:p>
        </w:tc>
        <w:tc>
          <w:tcPr>
            <w:tcW w:w="5040" w:type="dxa"/>
          </w:tcPr>
          <w:p w14:paraId="48DDA46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tất cả mã khuyến mãi</w:t>
            </w:r>
          </w:p>
        </w:tc>
      </w:tr>
      <w:tr w:rsidR="00BD049A" w:rsidRPr="00BD049A" w14:paraId="1A73DC75" w14:textId="77777777" w:rsidTr="008D0558">
        <w:tc>
          <w:tcPr>
            <w:tcW w:w="720" w:type="dxa"/>
          </w:tcPr>
          <w:p w14:paraId="3C80586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22CBDE0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Chỉnh sửa khuyến mãi</w:t>
            </w:r>
          </w:p>
        </w:tc>
        <w:tc>
          <w:tcPr>
            <w:tcW w:w="5040" w:type="dxa"/>
          </w:tcPr>
          <w:p w14:paraId="02127DE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Cập nhật thông tin mã khuyến mãi</w:t>
            </w:r>
          </w:p>
        </w:tc>
      </w:tr>
      <w:tr w:rsidR="00BD049A" w:rsidRPr="00BD049A" w14:paraId="353437A0" w14:textId="77777777" w:rsidTr="008D0558">
        <w:tc>
          <w:tcPr>
            <w:tcW w:w="720" w:type="dxa"/>
          </w:tcPr>
          <w:p w14:paraId="69DD456D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68BD5E0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Xóa/Tắt khuyến mãi</w:t>
            </w:r>
          </w:p>
        </w:tc>
        <w:tc>
          <w:tcPr>
            <w:tcW w:w="5040" w:type="dxa"/>
          </w:tcPr>
          <w:p w14:paraId="43CD4747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Xóa hoặc vô hiệu hóa mã khuyến mãi</w:t>
            </w:r>
          </w:p>
        </w:tc>
      </w:tr>
    </w:tbl>
    <w:p w14:paraId="2F46BDE2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47EF48E3" w14:textId="77777777" w:rsidR="006261E6" w:rsidRPr="00BD049A" w:rsidRDefault="00000000">
      <w:pPr>
        <w:rPr>
          <w:rFonts w:ascii="Times New Roman" w:hAnsi="Times New Roman" w:cs="Times New Roman"/>
        </w:rPr>
      </w:pPr>
      <w:r w:rsidRPr="00BD049A">
        <w:rPr>
          <w:rFonts w:ascii="Times New Roman" w:hAnsi="Times New Roman" w:cs="Times New Roman"/>
          <w:b/>
          <w:sz w:val="24"/>
        </w:rPr>
        <w:t>3.9 Quản lý thanh toán (VNPay)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5040"/>
      </w:tblGrid>
      <w:tr w:rsidR="00BD049A" w:rsidRPr="00BD049A" w14:paraId="09B55D02" w14:textId="77777777" w:rsidTr="008D0558">
        <w:tc>
          <w:tcPr>
            <w:tcW w:w="720" w:type="dxa"/>
          </w:tcPr>
          <w:p w14:paraId="41CC18B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880" w:type="dxa"/>
          </w:tcPr>
          <w:p w14:paraId="4DDDD03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5040" w:type="dxa"/>
          </w:tcPr>
          <w:p w14:paraId="5188D73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BD049A" w:rsidRPr="00BD049A" w14:paraId="7BAEEEE2" w14:textId="77777777" w:rsidTr="008D0558">
        <w:tc>
          <w:tcPr>
            <w:tcW w:w="720" w:type="dxa"/>
          </w:tcPr>
          <w:p w14:paraId="0DBDCB27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45275E3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Cấu hình tích hợp VNPay</w:t>
            </w:r>
          </w:p>
        </w:tc>
        <w:tc>
          <w:tcPr>
            <w:tcW w:w="5040" w:type="dxa"/>
          </w:tcPr>
          <w:p w14:paraId="1255AB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Thiết lập API keys và cấu hình VNPay</w:t>
            </w:r>
          </w:p>
        </w:tc>
      </w:tr>
      <w:tr w:rsidR="00BD049A" w:rsidRPr="00BD049A" w14:paraId="0776C008" w14:textId="77777777" w:rsidTr="008D0558">
        <w:tc>
          <w:tcPr>
            <w:tcW w:w="720" w:type="dxa"/>
          </w:tcPr>
          <w:p w14:paraId="010F5DC0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458C35CA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danh sách giao dịch</w:t>
            </w:r>
          </w:p>
        </w:tc>
        <w:tc>
          <w:tcPr>
            <w:tcW w:w="5040" w:type="dxa"/>
          </w:tcPr>
          <w:p w14:paraId="2EF8523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Hiển thị tất cả giao dịch thanh toán</w:t>
            </w:r>
          </w:p>
        </w:tc>
      </w:tr>
      <w:tr w:rsidR="00BD049A" w:rsidRPr="00BD049A" w14:paraId="33287D78" w14:textId="77777777" w:rsidTr="008D0558">
        <w:tc>
          <w:tcPr>
            <w:tcW w:w="720" w:type="dxa"/>
          </w:tcPr>
          <w:p w14:paraId="71B1A149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46855811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chi tiết giao dịch</w:t>
            </w:r>
          </w:p>
        </w:tc>
        <w:tc>
          <w:tcPr>
            <w:tcW w:w="5040" w:type="dxa"/>
          </w:tcPr>
          <w:p w14:paraId="0490696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Xem thông tin chi tiết của giao dịch</w:t>
            </w:r>
          </w:p>
        </w:tc>
      </w:tr>
      <w:tr w:rsidR="00BD049A" w:rsidRPr="00BD049A" w14:paraId="037DA87E" w14:textId="77777777" w:rsidTr="008D0558">
        <w:tc>
          <w:tcPr>
            <w:tcW w:w="720" w:type="dxa"/>
          </w:tcPr>
          <w:p w14:paraId="33623165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590DD07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Lọc giao dịch</w:t>
            </w:r>
          </w:p>
        </w:tc>
        <w:tc>
          <w:tcPr>
            <w:tcW w:w="5040" w:type="dxa"/>
          </w:tcPr>
          <w:p w14:paraId="02048C0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Lọc giao dịch theo trạng thái và ngày</w:t>
            </w:r>
          </w:p>
        </w:tc>
      </w:tr>
      <w:tr w:rsidR="00BD049A" w:rsidRPr="00BD049A" w14:paraId="0CC4342D" w14:textId="77777777" w:rsidTr="008D0558">
        <w:tc>
          <w:tcPr>
            <w:tcW w:w="720" w:type="dxa"/>
          </w:tcPr>
          <w:p w14:paraId="06B58E1F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7E19E30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Xử lý hoàn tiền</w:t>
            </w:r>
          </w:p>
        </w:tc>
        <w:tc>
          <w:tcPr>
            <w:tcW w:w="5040" w:type="dxa"/>
          </w:tcPr>
          <w:p w14:paraId="4227D28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Thực hiện hoàn tiền (refund) cho khách</w:t>
            </w:r>
          </w:p>
        </w:tc>
      </w:tr>
      <w:tr w:rsidR="00BD049A" w:rsidRPr="00BD049A" w14:paraId="49F32AE1" w14:textId="77777777" w:rsidTr="008D0558">
        <w:tc>
          <w:tcPr>
            <w:tcW w:w="720" w:type="dxa"/>
          </w:tcPr>
          <w:p w14:paraId="5E125F7D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01E620A5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Thống kê doanh thu theo phương thức</w:t>
            </w:r>
          </w:p>
        </w:tc>
        <w:tc>
          <w:tcPr>
            <w:tcW w:w="5040" w:type="dxa"/>
          </w:tcPr>
          <w:p w14:paraId="747F126F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Phân tích doanh thu theo hình thức thanh toán</w:t>
            </w:r>
          </w:p>
        </w:tc>
      </w:tr>
      <w:tr w:rsidR="00BD049A" w:rsidRPr="00BD049A" w14:paraId="35D7A60C" w14:textId="77777777" w:rsidTr="008D0558">
        <w:tc>
          <w:tcPr>
            <w:tcW w:w="720" w:type="dxa"/>
          </w:tcPr>
          <w:p w14:paraId="10C0E291" w14:textId="77777777" w:rsidR="006261E6" w:rsidRPr="00BD049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0" w:type="dxa"/>
          </w:tcPr>
          <w:p w14:paraId="52C08C92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Xuất báo cáo giao dịch</w:t>
            </w:r>
          </w:p>
        </w:tc>
        <w:tc>
          <w:tcPr>
            <w:tcW w:w="5040" w:type="dxa"/>
          </w:tcPr>
          <w:p w14:paraId="3FDDAA3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Xuất danh sách giao dịch ra file</w:t>
            </w:r>
          </w:p>
        </w:tc>
      </w:tr>
    </w:tbl>
    <w:p w14:paraId="2D09D854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6DBCCA4E" w14:textId="77777777" w:rsidR="006261E6" w:rsidRPr="00BD049A" w:rsidRDefault="006261E6">
      <w:pPr>
        <w:rPr>
          <w:rFonts w:ascii="Times New Roman" w:hAnsi="Times New Roman" w:cs="Times New Roman"/>
        </w:rPr>
      </w:pPr>
    </w:p>
    <w:p w14:paraId="7EAA1096" w14:textId="77777777" w:rsidR="006261E6" w:rsidRPr="00BD049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D049A">
        <w:rPr>
          <w:rFonts w:ascii="Times New Roman" w:hAnsi="Times New Roman" w:cs="Times New Roman"/>
          <w:color w:val="auto"/>
        </w:rPr>
        <w:t>Thống kê tổng quan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049A" w:rsidRPr="00BD049A" w14:paraId="06428CCA" w14:textId="77777777" w:rsidTr="008D0558">
        <w:tc>
          <w:tcPr>
            <w:tcW w:w="4320" w:type="dxa"/>
          </w:tcPr>
          <w:p w14:paraId="5D4B4D3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Actor</w:t>
            </w:r>
          </w:p>
        </w:tc>
        <w:tc>
          <w:tcPr>
            <w:tcW w:w="4320" w:type="dxa"/>
          </w:tcPr>
          <w:p w14:paraId="2CDF1C0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Số lượng chức năng</w:t>
            </w:r>
          </w:p>
        </w:tc>
      </w:tr>
      <w:tr w:rsidR="00BD049A" w:rsidRPr="00BD049A" w14:paraId="221C8DFC" w14:textId="77777777" w:rsidTr="008D0558">
        <w:tc>
          <w:tcPr>
            <w:tcW w:w="4320" w:type="dxa"/>
          </w:tcPr>
          <w:p w14:paraId="421FD1D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Khách hàng (Customer)</w:t>
            </w:r>
          </w:p>
        </w:tc>
        <w:tc>
          <w:tcPr>
            <w:tcW w:w="4320" w:type="dxa"/>
          </w:tcPr>
          <w:p w14:paraId="59C2D2C4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28</w:t>
            </w:r>
          </w:p>
        </w:tc>
      </w:tr>
      <w:tr w:rsidR="00BD049A" w:rsidRPr="00BD049A" w14:paraId="2EB3206C" w14:textId="77777777" w:rsidTr="008D0558">
        <w:tc>
          <w:tcPr>
            <w:tcW w:w="4320" w:type="dxa"/>
          </w:tcPr>
          <w:p w14:paraId="3C7FBBC9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Barber (Thợ cắt tóc)</w:t>
            </w:r>
          </w:p>
        </w:tc>
        <w:tc>
          <w:tcPr>
            <w:tcW w:w="4320" w:type="dxa"/>
          </w:tcPr>
          <w:p w14:paraId="0B53F38D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18</w:t>
            </w:r>
          </w:p>
        </w:tc>
      </w:tr>
      <w:tr w:rsidR="00BD049A" w:rsidRPr="00BD049A" w14:paraId="35A15ADF" w14:textId="77777777" w:rsidTr="008D0558">
        <w:tc>
          <w:tcPr>
            <w:tcW w:w="4320" w:type="dxa"/>
          </w:tcPr>
          <w:p w14:paraId="28EF8B8E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Admin (Quản trị viên)</w:t>
            </w:r>
          </w:p>
        </w:tc>
        <w:tc>
          <w:tcPr>
            <w:tcW w:w="4320" w:type="dxa"/>
          </w:tcPr>
          <w:p w14:paraId="08C98288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</w:rPr>
              <w:t>38</w:t>
            </w:r>
          </w:p>
        </w:tc>
      </w:tr>
      <w:tr w:rsidR="00BD049A" w:rsidRPr="00BD049A" w14:paraId="13EC7676" w14:textId="77777777" w:rsidTr="008D0558">
        <w:tc>
          <w:tcPr>
            <w:tcW w:w="4320" w:type="dxa"/>
          </w:tcPr>
          <w:p w14:paraId="0A27F116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TỔNG CỘNG</w:t>
            </w:r>
          </w:p>
        </w:tc>
        <w:tc>
          <w:tcPr>
            <w:tcW w:w="4320" w:type="dxa"/>
          </w:tcPr>
          <w:p w14:paraId="395884D3" w14:textId="77777777" w:rsidR="006261E6" w:rsidRPr="00BD049A" w:rsidRDefault="00000000">
            <w:pPr>
              <w:rPr>
                <w:rFonts w:ascii="Times New Roman" w:hAnsi="Times New Roman" w:cs="Times New Roman"/>
              </w:rPr>
            </w:pPr>
            <w:r w:rsidRPr="00BD049A">
              <w:rPr>
                <w:rFonts w:ascii="Times New Roman" w:hAnsi="Times New Roman" w:cs="Times New Roman"/>
                <w:b/>
              </w:rPr>
              <w:t>84</w:t>
            </w:r>
          </w:p>
        </w:tc>
      </w:tr>
    </w:tbl>
    <w:p w14:paraId="71893E3E" w14:textId="77777777" w:rsidR="00CA07C7" w:rsidRPr="00BD049A" w:rsidRDefault="00CA07C7">
      <w:pPr>
        <w:rPr>
          <w:rFonts w:ascii="Times New Roman" w:hAnsi="Times New Roman" w:cs="Times New Roman"/>
        </w:rPr>
      </w:pPr>
    </w:p>
    <w:sectPr w:rsidR="00CA07C7" w:rsidRPr="00BD0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730347">
    <w:abstractNumId w:val="8"/>
  </w:num>
  <w:num w:numId="2" w16cid:durableId="1189106367">
    <w:abstractNumId w:val="6"/>
  </w:num>
  <w:num w:numId="3" w16cid:durableId="699554994">
    <w:abstractNumId w:val="5"/>
  </w:num>
  <w:num w:numId="4" w16cid:durableId="781270054">
    <w:abstractNumId w:val="4"/>
  </w:num>
  <w:num w:numId="5" w16cid:durableId="1061095177">
    <w:abstractNumId w:val="7"/>
  </w:num>
  <w:num w:numId="6" w16cid:durableId="124468507">
    <w:abstractNumId w:val="3"/>
  </w:num>
  <w:num w:numId="7" w16cid:durableId="456800719">
    <w:abstractNumId w:val="2"/>
  </w:num>
  <w:num w:numId="8" w16cid:durableId="731580603">
    <w:abstractNumId w:val="1"/>
  </w:num>
  <w:num w:numId="9" w16cid:durableId="178614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1E6"/>
    <w:rsid w:val="008541C0"/>
    <w:rsid w:val="008D0558"/>
    <w:rsid w:val="00AA1D8D"/>
    <w:rsid w:val="00B47730"/>
    <w:rsid w:val="00BD049A"/>
    <w:rsid w:val="00CA07C7"/>
    <w:rsid w:val="00CB0664"/>
    <w:rsid w:val="00D75945"/>
    <w:rsid w:val="00DA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53763"/>
  <w14:defaultImageDpi w14:val="300"/>
  <w15:docId w15:val="{51BECA66-9F0B-467C-AD79-EA86BE51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759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Hà Nguyễn Trung</cp:lastModifiedBy>
  <cp:revision>5</cp:revision>
  <dcterms:created xsi:type="dcterms:W3CDTF">2013-12-23T23:15:00Z</dcterms:created>
  <dcterms:modified xsi:type="dcterms:W3CDTF">2026-01-28T09:39:00Z</dcterms:modified>
  <cp:category/>
</cp:coreProperties>
</file>